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这是一个用于测试 LangChain Docx2txtLoader 的 DOCX 示例文件。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